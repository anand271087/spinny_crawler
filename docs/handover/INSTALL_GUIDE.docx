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Spinny OEM Crawler — Installation &amp; Run Guide</w:t>
      </w:r>
    </w:p>
    <w:p>
      <w:pPr>
        <w:pStyle w:val="Heading1"/>
      </w:pPr>
      <w:r>
        <w:t>Spinny OEM Spare-Parts Crawler — Installation &amp; Run Guide</w:t>
      </w:r>
    </w:p>
    <w:p>
      <w:r>
        <w:rPr>
          <w:b/>
        </w:rPr>
        <w:t>Audience:</w:t>
      </w:r>
      <w:r>
        <w:t xml:space="preserve"> Spinny in-house engineer installing and running the crawler on their own machine (laptop or server).</w:t>
      </w:r>
    </w:p>
    <w:p>
      <w:r>
        <w:rPr>
          <w:b/>
        </w:rPr>
        <w:t>What you received:</w:t>
      </w:r>
      <w:r>
        <w:t xml:space="preserve"> a ZIP folder exported from the project's Git repository. Unzip it anywhere; the unzipped folder (referred to below as the </w:t>
      </w:r>
      <w:r>
        <w:rPr>
          <w:b/>
        </w:rPr>
        <w:t>project folder</w:t>
      </w:r>
      <w:r>
        <w:t xml:space="preserve">) contains </w:t>
      </w:r>
      <w:r>
        <w:rPr>
          <w:rFonts w:ascii="Consolas" w:hAnsi="Consolas"/>
          <w:sz w:val="18"/>
        </w:rPr>
        <w:t>orchestrator/</w:t>
      </w:r>
      <w:r>
        <w:t xml:space="preserve">, </w:t>
      </w:r>
      <w:r>
        <w:rPr>
          <w:rFonts w:ascii="Consolas" w:hAnsi="Consolas"/>
          <w:sz w:val="18"/>
        </w:rPr>
        <w:t>spiders/</w:t>
      </w:r>
      <w:r>
        <w:t xml:space="preserve">, </w:t>
      </w:r>
      <w:r>
        <w:rPr>
          <w:rFonts w:ascii="Consolas" w:hAnsi="Consolas"/>
          <w:sz w:val="18"/>
        </w:rPr>
        <w:t>lib/</w:t>
      </w:r>
      <w:r>
        <w:t xml:space="preserve">, </w:t>
      </w:r>
      <w:r>
        <w:rPr>
          <w:rFonts w:ascii="Consolas" w:hAnsi="Consolas"/>
          <w:sz w:val="18"/>
        </w:rPr>
        <w:t>config/</w:t>
      </w:r>
      <w:r>
        <w:t xml:space="preserve">, </w:t>
      </w:r>
      <w:r>
        <w:rPr>
          <w:rFonts w:ascii="Consolas" w:hAnsi="Consolas"/>
          <w:sz w:val="18"/>
        </w:rPr>
        <w:t>docs/</w:t>
      </w:r>
      <w:r>
        <w:t xml:space="preserve">, </w:t>
      </w:r>
      <w:r>
        <w:rPr>
          <w:rFonts w:ascii="Consolas" w:hAnsi="Consolas"/>
          <w:sz w:val="18"/>
        </w:rPr>
        <w:t>BRD/</w:t>
      </w:r>
      <w:r>
        <w:t xml:space="preserve">, </w:t>
      </w:r>
      <w:r>
        <w:rPr>
          <w:rFonts w:ascii="Consolas" w:hAnsi="Consolas"/>
          <w:sz w:val="18"/>
        </w:rPr>
        <w:t>pyproject.toml</w:t>
      </w:r>
      <w:r>
        <w:t xml:space="preserve">, and </w:t>
      </w:r>
      <w:r>
        <w:rPr>
          <w:rFonts w:ascii="Consolas" w:hAnsi="Consolas"/>
          <w:sz w:val="18"/>
        </w:rPr>
        <w:t>CLAUDE.md</w:t>
      </w:r>
      <w:r>
        <w:t>.</w:t>
      </w:r>
    </w:p>
    <w:p>
      <w:r>
        <w:t xml:space="preserve">This guide gives </w:t>
      </w:r>
      <w:r>
        <w:rPr>
          <w:b/>
        </w:rPr>
        <w:t>two installation paths</w:t>
      </w:r>
      <w:r>
        <w:t>:</w:t>
      </w:r>
    </w:p>
    <w:p>
      <w:pPr>
        <w:pStyle w:val="ListBullet"/>
      </w:pPr>
      <w:r>
        <w:rPr>
          <w:b/>
        </w:rPr>
        <w:t>Way 1 — Manual setup</w:t>
      </w:r>
      <w:r>
        <w:t xml:space="preserve"> (you run each command yourself). Use this if you are comfortable with a terminal.</w:t>
      </w:r>
    </w:p>
    <w:p>
      <w:pPr>
        <w:pStyle w:val="ListBullet"/>
      </w:pPr>
      <w:r>
        <w:rPr>
          <w:b/>
        </w:rPr>
        <w:t>Way 2 — Claude Code assisted setup</w:t>
      </w:r>
      <w:r>
        <w:t xml:space="preserve"> (Claude Code reads the project and installs it for you). Use this if you prefer a guided, conversational setup.</w:t>
      </w:r>
    </w:p>
    <w:p>
      <w:r>
        <w:t>Both paths end at the same place: a working crawler you can run with one command.</w:t>
      </w:r>
    </w:p>
    <w:p>
      <w:pPr>
        <w:pStyle w:val="Heading2"/>
      </w:pPr>
      <w:r>
        <w:t>0. Before you start — what the crawler is</w:t>
      </w:r>
    </w:p>
    <w:p>
      <w:r>
        <w:t xml:space="preserve">A monthly batch crawler that extracts passenger-vehicle spare-parts catalogue data from </w:t>
      </w:r>
      <w:r>
        <w:rPr>
          <w:b/>
        </w:rPr>
        <w:t>26 OEM / aftermarket brand websites</w:t>
      </w:r>
      <w:r>
        <w:t xml:space="preserve"> and writes per-brand CSV/JSON files plus one consolidated "master" file. It runs on your machine — there is </w:t>
      </w:r>
      <w:r>
        <w:rPr>
          <w:b/>
        </w:rPr>
        <w:t>no cloud service and no recurring cost</w:t>
      </w:r>
      <w:r>
        <w:t>.</w:t>
      </w:r>
    </w:p>
    <w:p>
      <w:pPr>
        <w:pStyle w:val="ListBullet"/>
      </w:pPr>
      <w:r>
        <w:rPr>
          <w:b/>
        </w:rPr>
        <w:t>20 brands</w:t>
      </w:r>
      <w:r>
        <w:t xml:space="preserve"> have public catalogs and need </w:t>
      </w:r>
      <w:r>
        <w:rPr>
          <w:b/>
        </w:rPr>
        <w:t>no login</w:t>
      </w:r>
      <w:r>
        <w:t>.</w:t>
      </w:r>
    </w:p>
    <w:p>
      <w:pPr>
        <w:pStyle w:val="ListBullet"/>
      </w:pPr>
      <w:r>
        <w:rPr>
          <w:b/>
        </w:rPr>
        <w:t>6 brands</w:t>
      </w:r>
      <w:r>
        <w:t xml:space="preserve"> (Hyundai, Toyota, Mahindra, MG, Tata, Ford) need </w:t>
      </w:r>
      <w:r>
        <w:rPr>
          <w:b/>
        </w:rPr>
        <w:t>dealer credentials</w:t>
      </w:r>
      <w:r>
        <w:t xml:space="preserve"> that Spinny supplies separately (never stored in the code).</w:t>
      </w:r>
    </w:p>
    <w:p>
      <w:r>
        <w:t xml:space="preserve">A full run of all 26 brands takes roughly </w:t>
      </w:r>
      <w:r>
        <w:rPr>
          <w:b/>
        </w:rPr>
        <w:t>3.5–7 hours</w:t>
      </w:r>
      <w:r>
        <w:t xml:space="preserve"> depending on options (one site, ZF, is the slow one).</w:t>
      </w:r>
    </w:p>
    <w:p>
      <w:pPr>
        <w:pStyle w:val="Heading2"/>
      </w:pPr>
      <w:r>
        <w:t>1. 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>
            <w:r/>
            <w:r>
              <w:t>OS</w:t>
            </w:r>
          </w:p>
        </w:tc>
        <w:tc>
          <w:tcPr>
            <w:tcW w:type="dxa" w:w="2880"/>
          </w:tcPr>
          <w:p>
            <w:r/>
            <w:r>
              <w:t xml:space="preserve">macOS 11+ </w:t>
            </w:r>
            <w:r>
              <w:rPr>
                <w:b/>
              </w:rPr>
              <w:t>or</w:t>
            </w:r>
            <w:r>
              <w:t xml:space="preserve"> Ubuntu 22.04+ / Debian 12+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3.11 or 3.12</w:t>
            </w:r>
            <w:r>
              <w:t xml:space="preserve"> (NOT 3.10 or earlier)</w:t>
            </w:r>
          </w:p>
        </w:tc>
        <w:tc>
          <w:tcPr>
            <w:tcW w:type="dxa" w:w="2880"/>
          </w:tcPr>
          <w:p>
            <w:r/>
            <w:r>
              <w:t>3.11</w:t>
            </w:r>
          </w:p>
        </w:tc>
      </w:tr>
      <w:tr>
        <w:tc>
          <w:tcPr>
            <w:tcW w:type="dxa" w:w="2880"/>
          </w:tcPr>
          <w:p>
            <w:r/>
            <w:r>
              <w:t>RAM</w:t>
            </w:r>
          </w:p>
        </w:tc>
        <w:tc>
          <w:tcPr>
            <w:tcW w:type="dxa" w:w="2880"/>
          </w:tcPr>
          <w:p>
            <w:r/>
            <w:r>
              <w:t>2 GB</w:t>
            </w:r>
          </w:p>
        </w:tc>
        <w:tc>
          <w:tcPr>
            <w:tcW w:type="dxa" w:w="2880"/>
          </w:tcPr>
          <w:p>
            <w:r/>
            <w:r>
              <w:t>4 GB</w:t>
            </w:r>
          </w:p>
        </w:tc>
      </w:tr>
      <w:tr>
        <w:tc>
          <w:tcPr>
            <w:tcW w:type="dxa" w:w="2880"/>
          </w:tcPr>
          <w:p>
            <w:r/>
            <w:r>
              <w:t>Disk</w:t>
            </w:r>
          </w:p>
        </w:tc>
        <w:tc>
          <w:tcPr>
            <w:tcW w:type="dxa" w:w="2880"/>
          </w:tcPr>
          <w:p>
            <w:r/>
            <w:r>
              <w:t>10 GB free</w:t>
            </w:r>
          </w:p>
        </w:tc>
        <w:tc>
          <w:tcPr>
            <w:tcW w:type="dxa" w:w="2880"/>
          </w:tcPr>
          <w:p>
            <w:r/>
            <w:r>
              <w:t>20 GB free</w:t>
            </w:r>
          </w:p>
        </w:tc>
      </w:tr>
      <w:tr>
        <w:tc>
          <w:tcPr>
            <w:tcW w:type="dxa" w:w="2880"/>
          </w:tcPr>
          <w:p>
            <w:r/>
            <w:r>
              <w:t>Network</w:t>
            </w:r>
          </w:p>
        </w:tc>
        <w:tc>
          <w:tcPr>
            <w:tcW w:type="dxa" w:w="2880"/>
          </w:tcPr>
          <w:p>
            <w:r/>
            <w:r>
              <w:t>unrestricted HTTPS (talks to ~30 .in/.com domains)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</w:tbl>
    <w:p>
      <w:pPr>
        <w:ind w:left="360"/>
      </w:pPr>
      <w:r>
        <w:rPr>
          <w:i/>
        </w:rPr>
      </w:r>
      <w:r>
        <w:rPr>
          <w:b/>
          <w:i/>
        </w:rPr>
        <w:t>Why Python 3.11+ is mandatory:</w:t>
      </w:r>
      <w:r>
        <w:rPr>
          <w:i/>
        </w:rPr>
        <w:t xml:space="preserve"> the code uses 3.11-only syntax. Python 3.10 or earlier will fail to start.</w:t>
      </w:r>
    </w:p>
    <w:p>
      <w:r>
        <w:rPr>
          <w:b/>
        </w:rPr>
        <w:t>Check what you have: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python3.11 --version      # must print Python 3.11.x (or use python3.12)</w:t>
        <w:br/>
        <w:t>git --version             # any recent version</w:t>
      </w:r>
    </w:p>
    <w:p>
      <w:r>
        <w:rPr>
          <w:b/>
        </w:rPr>
        <w:t>If Python 3.11 is missing:</w:t>
      </w:r>
    </w:p>
    <w:p>
      <w:pPr>
        <w:pStyle w:val="ListBullet"/>
      </w:pPr>
      <w:r>
        <w:rPr>
          <w:b/>
        </w:rPr>
        <w:t>macOS:</w:t>
      </w:r>
      <w:r>
        <w:t xml:space="preserve"> </w:t>
      </w:r>
      <w:r>
        <w:rPr>
          <w:rFonts w:ascii="Consolas" w:hAnsi="Consolas"/>
          <w:sz w:val="18"/>
        </w:rPr>
        <w:t>brew install python@3.11</w:t>
      </w:r>
      <w:r>
        <w:t xml:space="preserve"> (install Homebrew first from https://brew.sh if needed)</w:t>
      </w:r>
    </w:p>
    <w:p>
      <w:pPr>
        <w:pStyle w:val="ListBullet"/>
      </w:pPr>
      <w:r>
        <w:rPr>
          <w:b/>
        </w:rPr>
        <w:t>Ubuntu/Debian:</w:t>
      </w:r>
      <w:r>
        <w:t xml:space="preserve"> </w:t>
      </w:r>
      <w:r>
        <w:rPr>
          <w:rFonts w:ascii="Consolas" w:hAnsi="Consolas"/>
          <w:sz w:val="18"/>
        </w:rPr>
        <w:t>sudo apt update &amp;&amp; sudo apt install -y python3.11 python3.11-venv python3.11-dev</w:t>
      </w:r>
    </w:p>
    <w:p>
      <w:pPr>
        <w:pStyle w:val="Heading2"/>
      </w:pPr>
      <w:r>
        <w:t>WAY 1 — Manual setup</w:t>
      </w:r>
    </w:p>
    <w:p>
      <w:pPr>
        <w:pStyle w:val="Heading3"/>
      </w:pPr>
      <w:r>
        <w:t>Step 1.1 — Open a terminal in the project folder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cd /path/to/spinny_crawler          # the unzipped folder</w:t>
        <w:br/>
        <w:t>ls                                  # should list: orchestrator  spiders  lib  config  docs  pyproject.toml  CLAUDE.md ...</w:t>
      </w:r>
    </w:p>
    <w:p>
      <w:r>
        <w:t>If those folders are missing, the ZIP is incomplete — ask for a fresh export.</w:t>
      </w:r>
    </w:p>
    <w:p>
      <w:pPr>
        <w:pStyle w:val="Heading3"/>
      </w:pPr>
      <w:r>
        <w:t>Step 1.2 — Create and activate a virtual environment</w:t>
      </w:r>
    </w:p>
    <w:p>
      <w:r>
        <w:t>A "venv" isolates this project's Python packages from the rest of your system.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python3.11 -m venv .venv</w:t>
        <w:br/>
        <w:t>source .venv/bin/activate           # macOS/Linux. Prompt changes to (.venv)</w:t>
      </w:r>
    </w:p>
    <w:p>
      <w:pPr>
        <w:ind w:left="360"/>
      </w:pPr>
      <w:r>
        <w:rPr>
          <w:i/>
        </w:rPr>
      </w:r>
      <w:r>
        <w:rPr>
          <w:i/>
        </w:rPr>
        <w:t xml:space="preserve">You must run </w:t>
      </w:r>
      <w:r>
        <w:rPr>
          <w:rFonts w:ascii="Consolas" w:hAnsi="Consolas"/>
          <w:i/>
          <w:sz w:val="18"/>
        </w:rPr>
        <w:t>source .venv/bin/activate</w:t>
      </w:r>
      <w:r>
        <w:rPr>
          <w:i/>
        </w:rPr>
        <w:t xml:space="preserve"> in </w:t>
      </w:r>
      <w:r>
        <w:rPr>
          <w:b/>
          <w:i/>
        </w:rPr>
        <w:t>every new terminal</w:t>
      </w:r>
      <w:r>
        <w:rPr>
          <w:i/>
        </w:rPr>
        <w:t xml:space="preserve"> before using the crawler.</w:t>
      </w:r>
    </w:p>
    <w:p>
      <w:pPr>
        <w:pStyle w:val="Heading3"/>
      </w:pPr>
      <w:r>
        <w:t>Step 1.3 — Install the Python dependencies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pip install --upgrade pip</w:t>
        <w:br/>
        <w:t>pip install -e .[dev]</w:t>
      </w:r>
    </w:p>
    <w:p>
      <w:r>
        <w:t xml:space="preserve">This reads </w:t>
      </w:r>
      <w:r>
        <w:rPr>
          <w:rFonts w:ascii="Consolas" w:hAnsi="Consolas"/>
          <w:sz w:val="18"/>
        </w:rPr>
        <w:t>pyproject.toml</w:t>
      </w:r>
      <w:r>
        <w:t xml:space="preserve"> and installs everything (Playwright, pandas, httpx, pdfplumber, scrapy, ddddocr, …). Takes ~3–5 minutes.</w:t>
      </w:r>
    </w:p>
    <w:p>
      <w:pPr>
        <w:pStyle w:val="Heading3"/>
      </w:pPr>
      <w:r>
        <w:t>Step 1.4 — Install the headless browser</w:t>
      </w:r>
    </w:p>
    <w:p>
      <w:r>
        <w:t>Several brands need a real browser (Chromium), driven invisibly.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playwright install chromium</w:t>
        <w:br/>
        <w:t># Ubuntu/Debian ONLY — also install system libraries Chromium needs:</w:t>
        <w:br/>
        <w:t>playwright install-deps chromium</w:t>
      </w:r>
    </w:p>
    <w:p>
      <w:r>
        <w:t xml:space="preserve">(macOS does not need the </w:t>
      </w:r>
      <w:r>
        <w:rPr>
          <w:rFonts w:ascii="Consolas" w:hAnsi="Consolas"/>
          <w:sz w:val="18"/>
        </w:rPr>
        <w:t>install-deps</w:t>
      </w:r>
      <w:r>
        <w:t xml:space="preserve"> step.)</w:t>
      </w:r>
    </w:p>
    <w:p>
      <w:pPr>
        <w:pStyle w:val="Heading3"/>
      </w:pPr>
      <w:r>
        <w:t>Step 1.5 — Verify the install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python -c "</w:t>
        <w:br/>
        <w:t>from playwright.sync_api import sync_playwright</w:t>
        <w:br/>
        <w:t>import pdfplumber, pandas, scrapy, httpx, yaml, parsel, ddddocr</w:t>
        <w:br/>
        <w:t>print('python deps: OK')</w:t>
        <w:br/>
        <w:t>with sync_playwright() as p:</w:t>
        <w:br/>
        <w:t xml:space="preserve">    b = p.chromium.launch(headless=True, args=['--no-sandbox']); b.close()</w:t>
        <w:br/>
        <w:t>print('playwright chromium: OK')</w:t>
        <w:br/>
        <w:t>"</w:t>
      </w:r>
    </w:p>
    <w:p>
      <w:r>
        <w:t>Expected: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python deps: OK</w:t>
        <w:br/>
        <w:t>playwright chromium: OK</w:t>
      </w:r>
    </w:p>
    <w:p>
      <w:pPr>
        <w:pStyle w:val="Heading3"/>
      </w:pPr>
      <w:r>
        <w:t>Step 1.6 — Add credentials for the 6 login brands</w:t>
      </w:r>
    </w:p>
    <w:p>
      <w:r>
        <w:t xml:space="preserve">The code ships with </w:t>
      </w:r>
      <w:r>
        <w:rPr>
          <w:b/>
        </w:rPr>
        <w:t>no credentials</w:t>
      </w:r>
      <w:r>
        <w:t>. Copy the template and fill in the values Spinny gives you: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cp .env.example .env</w:t>
        <w:br/>
        <w:t># Open .env in any text editor and fill in the 6 brands' USER/PASS values</w:t>
      </w:r>
    </w:p>
    <w:p>
      <w:r>
        <w:t xml:space="preserve">The </w:t>
      </w:r>
      <w:r>
        <w:rPr>
          <w:rFonts w:ascii="Consolas" w:hAnsi="Consolas"/>
          <w:sz w:val="18"/>
        </w:rPr>
        <w:t>.env</w:t>
      </w:r>
      <w:r>
        <w:t xml:space="preserve"> file looks like this (fill the blanks):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HYUNDAI_USER=...     HYUNDAI_PASS=...</w:t>
        <w:br/>
        <w:t>TOYOTA_USER=...      TOYOTA_PASS=...</w:t>
        <w:br/>
        <w:t>TATA_USER=...        TATA_PASS=...</w:t>
        <w:br/>
        <w:t>MAHINDRA_USER=...    MAHINDRA_PASS=...</w:t>
        <w:br/>
        <w:t>MG_USER=...          MG_PASS=...</w:t>
        <w:br/>
        <w:t>FORD_USER=...        FORD_PASS=...</w:t>
      </w:r>
    </w:p>
    <w:p>
      <w:r>
        <w:t>Then load them into your terminal session: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set -a; source .env; set +a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8"/>
        </w:rPr>
        <w:t>.env</w:t>
      </w:r>
      <w:r>
        <w:rPr>
          <w:i/>
        </w:rPr>
        <w:t xml:space="preserve"> is git-ignored — it never gets committed. The other 20 brands need nothing here.</w:t>
      </w:r>
    </w:p>
    <w:p>
      <w:pPr>
        <w:pStyle w:val="Heading3"/>
      </w:pPr>
      <w:r>
        <w:t>Step 1.7 — First test run (fast)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python -m orchestrator.run_monthly --brands=zip</w:t>
      </w:r>
    </w:p>
    <w:p>
      <w:r>
        <w:t xml:space="preserve">This runs the smallest spider (~2 seconds) and writes files under </w:t>
      </w:r>
      <w:r>
        <w:rPr>
          <w:rFonts w:ascii="Consolas" w:hAnsi="Consolas"/>
          <w:sz w:val="18"/>
        </w:rPr>
        <w:t>output/&lt;today's date&gt;/</w:t>
      </w:r>
      <w:r>
        <w:t xml:space="preserve">. If you see a </w:t>
      </w:r>
      <w:r>
        <w:rPr>
          <w:rFonts w:ascii="Consolas" w:hAnsi="Consolas"/>
          <w:sz w:val="18"/>
        </w:rPr>
        <w:t>zip_&lt;date&gt;.csv</w:t>
      </w:r>
      <w:r>
        <w:t>, the install works.</w:t>
      </w:r>
    </w:p>
    <w:p>
      <w:pPr>
        <w:pStyle w:val="Heading3"/>
      </w:pPr>
      <w:r>
        <w:t>Step 1.8 — A credentialed test (optional, ~2 min)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HYUNDAI_MAX_YEARS=1 HYUNDAI_MAX_MODELS=1 HYUNDAI_MAX_LEAVES=5 python -m orchestrator.run_monthly --brands=hyundai</w:t>
      </w:r>
    </w:p>
    <w:p>
      <w:r>
        <w:t>If it produces rows, your credentials are working.</w:t>
      </w:r>
    </w:p>
    <w:p>
      <w:pPr>
        <w:pStyle w:val="Heading3"/>
      </w:pPr>
      <w:r>
        <w:t>Step 1.9 — Full run (all 26 brands)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python -m orchestrator.run_monthly</w:t>
      </w:r>
    </w:p>
    <w:p>
      <w:r>
        <w:t xml:space="preserve">Runs everything with 4 parallel workers (~3.5–7 h). Output lands in </w:t>
      </w:r>
      <w:r>
        <w:rPr>
          <w:rFonts w:ascii="Consolas" w:hAnsi="Consolas"/>
          <w:sz w:val="18"/>
        </w:rPr>
        <w:t>output/&lt;date&gt;/</w:t>
      </w:r>
      <w:r>
        <w:t xml:space="preserve"> (see Section 3 below).</w:t>
      </w:r>
    </w:p>
    <w:p>
      <w:pPr>
        <w:pStyle w:val="Heading2"/>
      </w:pPr>
      <w:r>
        <w:t>WAY 2 — Claude Code assisted setup</w:t>
      </w:r>
    </w:p>
    <w:p>
      <w:r>
        <w:t xml:space="preserve">If you'd rather have an AI assistant do the setup and answer questions as you go, use </w:t>
      </w:r>
      <w:r>
        <w:rPr>
          <w:b/>
        </w:rPr>
        <w:t>Claude Code</w:t>
      </w:r>
      <w:r>
        <w:t xml:space="preserve"> (Anthropic's terminal coding agent). The project ships with a </w:t>
      </w:r>
      <w:r>
        <w:rPr>
          <w:rFonts w:ascii="Consolas" w:hAnsi="Consolas"/>
          <w:sz w:val="18"/>
        </w:rPr>
        <w:t>CLAUDE.md</w:t>
      </w:r>
      <w:r>
        <w:t xml:space="preserve"> file that already documents every rule and command, so Claude Code can install and verify the project for you.</w:t>
      </w:r>
    </w:p>
    <w:p>
      <w:pPr>
        <w:pStyle w:val="Heading3"/>
      </w:pPr>
      <w:r>
        <w:t>Step 2.1 — Install Claude Code</w:t>
      </w:r>
    </w:p>
    <w:p>
      <w:r>
        <w:t>You need Node.js 18+ installed first (https://nodejs.org). Then: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npm install -g @anthropic-ai/claude-code</w:t>
      </w:r>
    </w:p>
    <w:p>
      <w:r>
        <w:t>(You will need an Anthropic account / API access — see https://claude.com/claude-code.)</w:t>
      </w:r>
    </w:p>
    <w:p>
      <w:pPr>
        <w:pStyle w:val="Heading3"/>
      </w:pPr>
      <w:r>
        <w:t>Step 2.2 — Open the project folder in Claude Code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cd /path/to/spinny_crawler          # the unzipped folder</w:t>
        <w:br/>
        <w:t>claude</w:t>
      </w:r>
    </w:p>
    <w:p>
      <w:r>
        <w:t xml:space="preserve">Claude Code starts in the project folder and automatically reads </w:t>
      </w:r>
      <w:r>
        <w:rPr>
          <w:rFonts w:ascii="Consolas" w:hAnsi="Consolas"/>
          <w:sz w:val="18"/>
        </w:rPr>
        <w:t>CLAUDE.md</w:t>
      </w:r>
      <w:r>
        <w:t>.</w:t>
      </w:r>
    </w:p>
    <w:p>
      <w:pPr>
        <w:pStyle w:val="Heading3"/>
      </w:pPr>
      <w:r>
        <w:t>Step 2.3 — Ask it to install the project</w:t>
      </w:r>
    </w:p>
    <w:p>
      <w:r>
        <w:t>Paste this prompt:</w:t>
      </w:r>
    </w:p>
    <w:p>
      <w:pPr>
        <w:ind w:left="360"/>
      </w:pPr>
      <w:r>
        <w:rPr>
          <w:i/>
        </w:rPr>
      </w:r>
      <w:r>
        <w:rPr>
          <w:i/>
        </w:rPr>
        <w:t xml:space="preserve">Read </w:t>
      </w:r>
      <w:r>
        <w:rPr>
          <w:rFonts w:ascii="Consolas" w:hAnsi="Consolas"/>
          <w:i/>
          <w:sz w:val="18"/>
        </w:rPr>
        <w:t>CLAUDE.md</w:t>
      </w:r>
      <w:r>
        <w:rPr>
          <w:i/>
        </w:rPr>
        <w:t xml:space="preserve"> and </w:t>
      </w:r>
      <w:r>
        <w:rPr>
          <w:rFonts w:ascii="Consolas" w:hAnsi="Consolas"/>
          <w:i/>
          <w:sz w:val="18"/>
        </w:rPr>
        <w:t>docs/deployment.md</w:t>
      </w:r>
      <w:r>
        <w:rPr>
          <w:i/>
        </w:rPr>
        <w:t xml:space="preserve">, then set this project up on my machine: create a Python 3.11 virtual environment, install dependencies with </w:t>
      </w:r>
      <w:r>
        <w:rPr>
          <w:rFonts w:ascii="Consolas" w:hAnsi="Consolas"/>
          <w:i/>
          <w:sz w:val="18"/>
        </w:rPr>
        <w:t>pip install -e .[dev]</w:t>
      </w:r>
      <w:r>
        <w:rPr>
          <w:i/>
        </w:rPr>
        <w:t>, install the Playwright Chromium browser, and run the verification self-checks. Tell me each command before you run it, and stop if any check fails.</w:t>
      </w:r>
    </w:p>
    <w:p>
      <w:r>
        <w:t>Claude Code will run the same steps as Way 1, explain what each does, and fix common issues (missing Python, missing Chromium libraries) as they arise.</w:t>
      </w:r>
    </w:p>
    <w:p>
      <w:pPr>
        <w:pStyle w:val="Heading3"/>
      </w:pPr>
      <w:r>
        <w:t>Step 2.4 — Add credentials</w:t>
      </w:r>
    </w:p>
    <w:p>
      <w:r>
        <w:t>Tell Claude Code:</w:t>
      </w:r>
    </w:p>
    <w:p>
      <w:pPr>
        <w:ind w:left="360"/>
      </w:pPr>
      <w:r>
        <w:rPr>
          <w:i/>
        </w:rPr>
      </w:r>
      <w:r>
        <w:rPr>
          <w:i/>
        </w:rPr>
        <w:t xml:space="preserve">Copy </w:t>
      </w:r>
      <w:r>
        <w:rPr>
          <w:rFonts w:ascii="Consolas" w:hAnsi="Consolas"/>
          <w:i/>
          <w:sz w:val="18"/>
        </w:rPr>
        <w:t>.env.example</w:t>
      </w:r>
      <w:r>
        <w:rPr>
          <w:i/>
        </w:rPr>
        <w:t xml:space="preserve"> to </w:t>
      </w:r>
      <w:r>
        <w:rPr>
          <w:rFonts w:ascii="Consolas" w:hAnsi="Consolas"/>
          <w:i/>
          <w:sz w:val="18"/>
        </w:rPr>
        <w:t>.env</w:t>
      </w:r>
      <w:r>
        <w:rPr>
          <w:i/>
        </w:rPr>
        <w:t xml:space="preserve">. I'll paste the 6 dealer credentials Spinny gave me; put them in </w:t>
      </w:r>
      <w:r>
        <w:rPr>
          <w:rFonts w:ascii="Consolas" w:hAnsi="Consolas"/>
          <w:i/>
          <w:sz w:val="18"/>
        </w:rPr>
        <w:t>.env</w:t>
      </w:r>
      <w:r>
        <w:rPr>
          <w:i/>
        </w:rPr>
        <w:t xml:space="preserve"> and confirm it's git-ignored.</w:t>
      </w:r>
    </w:p>
    <w:p>
      <w:pPr>
        <w:ind w:left="360"/>
      </w:pPr>
      <w:r>
        <w:rPr>
          <w:i/>
        </w:rPr>
      </w:r>
      <w:r>
        <w:rPr>
          <w:i/>
        </w:rPr>
        <w:t xml:space="preserve">⚠️ </w:t>
      </w:r>
      <w:r>
        <w:rPr>
          <w:b/>
          <w:i/>
        </w:rPr>
        <w:t>Security:</w:t>
      </w:r>
      <w:r>
        <w:rPr>
          <w:i/>
        </w:rPr>
        <w:t xml:space="preserve"> only paste credentials into your own local Claude Code session. Never commit </w:t>
      </w:r>
      <w:r>
        <w:rPr>
          <w:rFonts w:ascii="Consolas" w:hAnsi="Consolas"/>
          <w:i/>
          <w:sz w:val="18"/>
        </w:rPr>
        <w:t>.env</w:t>
      </w:r>
      <w:r>
        <w:rPr>
          <w:i/>
        </w:rPr>
        <w:t>.</w:t>
      </w:r>
    </w:p>
    <w:p>
      <w:pPr>
        <w:pStyle w:val="Heading3"/>
      </w:pPr>
      <w:r>
        <w:t>Step 2.5 — Ask it to run a test</w:t>
      </w:r>
    </w:p>
    <w:p>
      <w:pPr>
        <w:ind w:left="360"/>
      </w:pPr>
      <w:r>
        <w:rPr>
          <w:i/>
        </w:rPr>
      </w:r>
      <w:r>
        <w:rPr>
          <w:i/>
        </w:rPr>
        <w:t xml:space="preserve">Run a fast smoke test with </w:t>
      </w:r>
      <w:r>
        <w:rPr>
          <w:rFonts w:ascii="Consolas" w:hAnsi="Consolas"/>
          <w:i/>
          <w:sz w:val="18"/>
        </w:rPr>
        <w:t>--brands=zip</w:t>
      </w:r>
      <w:r>
        <w:rPr>
          <w:i/>
        </w:rPr>
        <w:t>, then a small credentialed test for Hyundai, and show me where the output files are.</w:t>
      </w:r>
    </w:p>
    <w:p>
      <w:pPr>
        <w:pStyle w:val="Heading3"/>
      </w:pPr>
      <w:r>
        <w:t>Step 2.6 — Full run</w:t>
      </w:r>
    </w:p>
    <w:p>
      <w:pPr>
        <w:ind w:left="360"/>
      </w:pPr>
      <w:r>
        <w:rPr>
          <w:i/>
        </w:rPr>
      </w:r>
      <w:r>
        <w:rPr>
          <w:i/>
        </w:rPr>
        <w:t>Now run the full monthly crawl for all 26 brands and report the per-brand status when it finishes.</w:t>
      </w:r>
    </w:p>
    <w:p>
      <w:pPr>
        <w:ind w:left="360"/>
      </w:pPr>
      <w:r>
        <w:rPr>
          <w:i/>
        </w:rPr>
      </w:r>
      <w:r>
        <w:rPr>
          <w:b/>
          <w:i/>
        </w:rPr>
        <w:t>Tip:</w:t>
      </w:r>
      <w:r>
        <w:rPr>
          <w:i/>
        </w:rPr>
        <w:t xml:space="preserve"> Because </w:t>
      </w:r>
      <w:r>
        <w:rPr>
          <w:rFonts w:ascii="Consolas" w:hAnsi="Consolas"/>
          <w:i/>
          <w:sz w:val="18"/>
        </w:rPr>
        <w:t>CLAUDE.md</w:t>
      </w:r>
      <w:r>
        <w:rPr>
          <w:i/>
        </w:rPr>
        <w:t xml:space="preserve"> documents all the per-brand quirks and tuning knobs, you can also ask Claude Code things like *"why is ZF slow and how do I speed it up?"* or *"re-run just the brands that failed."*</w:t>
      </w:r>
    </w:p>
    <w:p>
      <w:pPr>
        <w:pStyle w:val="Heading2"/>
      </w:pPr>
      <w:r>
        <w:t>2. Tuning knobs (optional)</w:t>
      </w:r>
    </w:p>
    <w:p>
      <w:r>
        <w:t xml:space="preserve">Set these as environment variables before running (or add to </w:t>
      </w:r>
      <w:r>
        <w:rPr>
          <w:rFonts w:ascii="Consolas" w:hAnsi="Consolas"/>
          <w:sz w:val="18"/>
        </w:rPr>
        <w:t>.env</w:t>
      </w:r>
      <w:r>
        <w:t>). Defaults are sensible; you usually don't need to change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CRAWLER_MAX_WORKERS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How many brands run in parallel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HYUNDAI_MAX_YEARS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TOYOTA_MAX_YEARS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 = current model year only (recommended)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HYUNDAI_FETCH_MRP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 = also fetch Hyundai MRP/price (slower; ~45 min, ~76% coverage)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ZF_USE_CACHE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 = fast ZF run (~15 min) using last run's cache; 0 = full discovery (~3.5 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MAHINDRA_PART_LEVEL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MG_PART_LEVEL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 = detailed per-part data; 0 = faster summary level</w:t>
            </w:r>
          </w:p>
        </w:tc>
      </w:tr>
    </w:tbl>
    <w:p>
      <w:pPr>
        <w:ind w:left="360"/>
      </w:pPr>
      <w:r>
        <w:rPr>
          <w:i/>
        </w:rPr>
      </w:r>
      <w:r>
        <w:rPr>
          <w:b/>
          <w:i/>
        </w:rPr>
        <w:t>First run:</w:t>
      </w:r>
      <w:r>
        <w:rPr>
          <w:i/>
        </w:rPr>
        <w:t xml:space="preserve"> leave </w:t>
      </w:r>
      <w:r>
        <w:rPr>
          <w:rFonts w:ascii="Consolas" w:hAnsi="Consolas"/>
          <w:i/>
          <w:sz w:val="18"/>
        </w:rPr>
        <w:t>ZF_USE_CACHE=0</w:t>
      </w:r>
      <w:r>
        <w:rPr>
          <w:i/>
        </w:rPr>
        <w:t xml:space="preserve"> (no cache exists yet). After the first successful run, set </w:t>
      </w:r>
      <w:r>
        <w:rPr>
          <w:rFonts w:ascii="Consolas" w:hAnsi="Consolas"/>
          <w:i/>
          <w:sz w:val="18"/>
        </w:rPr>
        <w:t>ZF_USE_CACHE=1</w:t>
      </w:r>
      <w:r>
        <w:rPr>
          <w:i/>
        </w:rPr>
        <w:t xml:space="preserve"> for monthly runs to cut ZF from ~3.5 h to ~15 min. Refresh with a full run every 3 months.</w:t>
      </w:r>
    </w:p>
    <w:p>
      <w:pPr>
        <w:pStyle w:val="Heading2"/>
      </w:pPr>
      <w:r>
        <w:t>3. Understanding the output</w:t>
      </w:r>
    </w:p>
    <w:p>
      <w:r>
        <w:t xml:space="preserve">A run creates </w:t>
      </w:r>
      <w:r>
        <w:rPr>
          <w:rFonts w:ascii="Consolas" w:hAnsi="Consolas"/>
          <w:sz w:val="18"/>
        </w:rPr>
        <w:t>output/&lt;YYYYMMDD&gt;/</w:t>
      </w:r>
      <w:r>
        <w:t xml:space="preserve"> containing: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&lt;brand&gt;_&lt;date&gt;.csv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.json</w:t>
            </w:r>
          </w:p>
        </w:tc>
        <w:tc>
          <w:tcPr>
            <w:tcW w:type="dxa" w:w="4320"/>
          </w:tcPr>
          <w:p>
            <w:r/>
            <w:r>
              <w:t xml:space="preserve">One file per brand (e.g. </w:t>
            </w:r>
            <w:r>
              <w:rPr>
                <w:rFonts w:ascii="Consolas" w:hAnsi="Consolas"/>
                <w:sz w:val="18"/>
              </w:rPr>
              <w:t>maruti_20260613.csv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spinny_oem_master_&lt;date&gt;.csv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.json</w:t>
            </w:r>
          </w:p>
        </w:tc>
        <w:tc>
          <w:tcPr>
            <w:tcW w:type="dxa" w:w="4320"/>
          </w:tcPr>
          <w:p>
            <w:r/>
            <w:r>
              <w:t>All brands combined into one de-duplicated file (the main deliverable)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run_summary_&lt;date&gt;.json</w:t>
            </w:r>
          </w:p>
        </w:tc>
        <w:tc>
          <w:tcPr>
            <w:tcW w:type="dxa" w:w="4320"/>
          </w:tcPr>
          <w:p>
            <w:r/>
            <w:r>
              <w:t>Per-brand status (</w:t>
            </w:r>
            <w:r>
              <w:rPr>
                <w:rFonts w:ascii="Consolas" w:hAnsi="Consolas"/>
                <w:sz w:val="18"/>
              </w:rPr>
              <w:t>success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partial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failed</w:t>
            </w:r>
            <w:r>
              <w:t>) and row counts</w:t>
            </w:r>
          </w:p>
        </w:tc>
      </w:tr>
    </w:tbl>
    <w:p>
      <w:r>
        <w:rPr>
          <w:b/>
        </w:rPr>
        <w:t>Status meanings</w:t>
      </w:r>
      <w:r>
        <w:t xml:space="preserve"> (per row and per brand):</w:t>
      </w:r>
    </w:p>
    <w:p>
      <w:pPr>
        <w:pStyle w:val="ListBullet"/>
      </w:pPr>
      <w:r>
        <w:rPr>
          <w:b/>
        </w:rPr>
        <w:t>success</w:t>
      </w:r>
      <w:r>
        <w:t xml:space="preserve"> — all required fields present</w:t>
      </w:r>
    </w:p>
    <w:p>
      <w:pPr>
        <w:pStyle w:val="ListBullet"/>
      </w:pPr>
      <w:r>
        <w:rPr>
          <w:b/>
        </w:rPr>
        <w:t>partial</w:t>
      </w:r>
      <w:r>
        <w:t xml:space="preserve"> — a required field isn't shown on that site (e.g. some MRPs), so it's left blank — this is expected, not an error</w:t>
      </w:r>
    </w:p>
    <w:p>
      <w:pPr>
        <w:pStyle w:val="ListBullet"/>
      </w:pPr>
      <w:r>
        <w:rPr>
          <w:b/>
        </w:rPr>
        <w:t>failed</w:t>
      </w:r>
      <w:r>
        <w:t xml:space="preserve"> — the brand couldn't be fetched at all (investigate)</w:t>
      </w:r>
    </w:p>
    <w:p>
      <w:pPr>
        <w:pStyle w:val="Heading2"/>
      </w:pPr>
      <w:r>
        <w:t>4. Running it automatically every month (server, optional)</w:t>
      </w:r>
    </w:p>
    <w:p>
      <w:r>
        <w:t xml:space="preserve">If you put this on an always-on Linux server, you can schedule it with cron so it runs the first Monday of each month. Full instructions are in </w:t>
      </w:r>
      <w:r>
        <w:rPr>
          <w:b/>
        </w:rPr>
        <w:t>`docs/deployment.md` Sections 6–8</w:t>
      </w:r>
      <w:r>
        <w:t xml:space="preserve"> (cron setup, email alerts, cloud upload). For a laptop / on-demand use, you can skip this — just run the command in Section 1.9 whenever you need fresh data.</w:t>
      </w:r>
    </w:p>
    <w:p>
      <w:pPr>
        <w:pStyle w:val="Heading2"/>
      </w:pPr>
      <w:r>
        <w:t>5. If something goes wrong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command not found: python3.11</w:t>
            </w:r>
          </w:p>
        </w:tc>
        <w:tc>
          <w:tcPr>
            <w:tcW w:type="dxa" w:w="2880"/>
          </w:tcPr>
          <w:p>
            <w:r/>
            <w:r>
              <w:t>Install Python 3.11 (Section 1)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No module named 'playwright'</w:t>
            </w:r>
          </w:p>
        </w:tc>
        <w:tc>
          <w:tcPr>
            <w:tcW w:type="dxa" w:w="2880"/>
          </w:tcPr>
          <w:p>
            <w:r/>
            <w:r>
              <w:t xml:space="preserve">You forgot </w:t>
            </w:r>
            <w:r>
              <w:rPr>
                <w:rFonts w:ascii="Consolas" w:hAnsi="Consolas"/>
                <w:sz w:val="18"/>
              </w:rPr>
              <w:t>source .venv/bin/activate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Executable doesn't exist …</w:t>
            </w:r>
          </w:p>
        </w:tc>
        <w:tc>
          <w:tcPr>
            <w:tcW w:type="dxa" w:w="2880"/>
          </w:tcPr>
          <w:p>
            <w:r/>
            <w:r>
              <w:t xml:space="preserve">Run </w:t>
            </w:r>
            <w:r>
              <w:rPr>
                <w:rFonts w:ascii="Consolas" w:hAnsi="Consolas"/>
                <w:sz w:val="18"/>
              </w:rPr>
              <w:t>playwright install chromium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One brand returns 0 rows</w:t>
            </w:r>
          </w:p>
        </w:tc>
        <w:tc>
          <w:tcPr>
            <w:tcW w:type="dxa" w:w="2880"/>
          </w:tcPr>
          <w:p>
            <w:r/>
            <w:r>
              <w:t>Check its credentials are loaded: `env \</w:t>
            </w:r>
          </w:p>
        </w:tc>
        <w:tc>
          <w:tcPr>
            <w:tcW w:type="dxa" w:w="2880"/>
          </w:tcPr>
          <w:p>
            <w:r/>
            <w:r>
              <w:t>grep HYUNDAI`</w:t>
            </w:r>
          </w:p>
        </w:tc>
      </w:tr>
      <w:tr>
        <w:tc>
          <w:tcPr>
            <w:tcW w:type="dxa" w:w="2880"/>
          </w:tcPr>
          <w:p>
            <w:r/>
            <w:r>
              <w:t>Run hangs 30+ min</w:t>
            </w:r>
          </w:p>
        </w:tc>
        <w:tc>
          <w:tcPr>
            <w:tcW w:type="dxa" w:w="2880"/>
          </w:tcPr>
          <w:p>
            <w:r/>
            <w:r>
              <w:t>Kill it (`ps aux \</w:t>
            </w:r>
          </w:p>
        </w:tc>
        <w:tc>
          <w:tcPr>
            <w:tcW w:type="dxa" w:w="2880"/>
          </w:tcPr>
          <w:p>
            <w:r/>
            <w:r>
              <w:t>grep run_monthly</w:t>
            </w:r>
            <w:r>
              <w:rPr>
                <w:rFonts w:ascii="Consolas" w:hAnsi="Consolas"/>
                <w:sz w:val="18"/>
              </w:rPr>
              <w:t xml:space="preserve">, then </w:t>
            </w:r>
            <w:r>
              <w:t>kill &lt;pid&gt;`) and re-run that one brand</w:t>
            </w:r>
          </w:p>
        </w:tc>
      </w:tr>
    </w:tbl>
    <w:p>
      <w:r>
        <w:t xml:space="preserve">The full troubleshooting list is in </w:t>
      </w:r>
      <w:r>
        <w:rPr>
          <w:b/>
        </w:rPr>
        <w:t>`docs/deployment.md` Section 10</w:t>
      </w:r>
      <w:r>
        <w:t xml:space="preserve">, and per-brand diagnostics are in </w:t>
      </w:r>
      <w:r>
        <w:rPr>
          <w:b/>
        </w:rPr>
        <w:t>`docs/runbook.md`</w:t>
      </w:r>
      <w:r>
        <w:t>.</w:t>
      </w:r>
    </w:p>
    <w:p>
      <w:pPr>
        <w:pStyle w:val="Heading2"/>
      </w:pPr>
      <w:r>
        <w:t>6. Where to read more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SPIDER_REFERENCE.docx</w:t>
            </w:r>
          </w:p>
        </w:tc>
        <w:tc>
          <w:tcPr>
            <w:tcW w:type="dxa" w:w="4320"/>
          </w:tcPr>
          <w:p>
            <w:r/>
            <w:r>
              <w:t>How every one of the 26 spiders works (this handover pack)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docs/deployment.md</w:t>
            </w:r>
          </w:p>
        </w:tc>
        <w:tc>
          <w:tcPr>
            <w:tcW w:type="dxa" w:w="4320"/>
          </w:tcPr>
          <w:p>
            <w:r/>
            <w:r>
              <w:t>Full deployment guide incl. cron, alerts, cloud upload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docs/runbook.md</w:t>
            </w:r>
          </w:p>
        </w:tc>
        <w:tc>
          <w:tcPr>
            <w:tcW w:type="dxa" w:w="4320"/>
          </w:tcPr>
          <w:p>
            <w:r/>
            <w:r>
              <w:t>What to do when a spider breaks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docs/per_site_notes.md</w:t>
            </w:r>
          </w:p>
        </w:tc>
        <w:tc>
          <w:tcPr>
            <w:tcW w:type="dxa" w:w="4320"/>
          </w:tcPr>
          <w:p>
            <w:r/>
            <w:r>
              <w:t>Deepest per-brand technical notes (read before editing a spider)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CLAUDE.md</w:t>
            </w:r>
          </w:p>
        </w:tc>
        <w:tc>
          <w:tcPr>
            <w:tcW w:type="dxa" w:w="4320"/>
          </w:tcPr>
          <w:p>
            <w:r/>
            <w:r>
              <w:t>Project rules and locked decisions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BRD/</w:t>
            </w:r>
          </w:p>
        </w:tc>
        <w:tc>
          <w:tcPr>
            <w:tcW w:type="dxa" w:w="4320"/>
          </w:tcPr>
          <w:p>
            <w:r/>
            <w:r>
              <w:t>The original requirement document + field sheet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